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C6F25" w14:textId="4B6DBC05" w:rsidR="00D1008D" w:rsidRDefault="00D1008D" w:rsidP="00D1008D">
      <w:pPr>
        <w:pStyle w:val="Heading1"/>
        <w:jc w:val="center"/>
      </w:pPr>
    </w:p>
    <w:p w14:paraId="44FD3461" w14:textId="3CF8A173" w:rsidR="00DB4D9B" w:rsidRDefault="00DB4D9B"/>
    <w:sectPr w:rsidR="00DB4D9B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7CF8C" w14:textId="77777777" w:rsidR="00654881" w:rsidRDefault="00654881" w:rsidP="00CE45CB">
      <w:pPr>
        <w:spacing w:after="0" w:line="240" w:lineRule="auto"/>
      </w:pPr>
      <w:r>
        <w:separator/>
      </w:r>
    </w:p>
  </w:endnote>
  <w:endnote w:type="continuationSeparator" w:id="0">
    <w:p w14:paraId="05E631D4" w14:textId="77777777" w:rsidR="00654881" w:rsidRDefault="00654881" w:rsidP="00CE45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E0481" w14:textId="77777777" w:rsidR="00654881" w:rsidRDefault="00654881" w:rsidP="00CE45CB">
      <w:pPr>
        <w:spacing w:after="0" w:line="240" w:lineRule="auto"/>
      </w:pPr>
      <w:r>
        <w:separator/>
      </w:r>
    </w:p>
  </w:footnote>
  <w:footnote w:type="continuationSeparator" w:id="0">
    <w:p w14:paraId="04B45F94" w14:textId="77777777" w:rsidR="00654881" w:rsidRDefault="00654881" w:rsidP="00CE45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93FA5" w14:textId="1C522ED2" w:rsidR="00CE45CB" w:rsidRDefault="00CE45CB" w:rsidP="00CE45CB">
    <w:pPr>
      <w:pStyle w:val="Header"/>
      <w:jc w:val="center"/>
    </w:pPr>
    <w:r w:rsidRPr="00FB232F">
      <w:rPr>
        <w:noProof/>
      </w:rPr>
      <w:drawing>
        <wp:inline distT="0" distB="0" distL="0" distR="0" wp14:anchorId="17DB0057" wp14:editId="47A8B91C">
          <wp:extent cx="4134859" cy="1066800"/>
          <wp:effectExtent l="0" t="0" r="0" b="0"/>
          <wp:docPr id="833389095" name="Picture 1">
            <a:extLst xmlns:a="http://schemas.openxmlformats.org/drawingml/2006/main">
              <a:ext uri="{FF2B5EF4-FFF2-40B4-BE49-F238E27FC236}">
                <a16:creationId xmlns:a16="http://schemas.microsoft.com/office/drawing/2014/main" id="{2B2522A2-E9E8-463D-A158-B2F51E1CFA7D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2B2522A2-E9E8-463D-A158-B2F51E1CFA7D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23" b="77063"/>
                  <a:stretch>
                    <a:fillRect/>
                  </a:stretch>
                </pic:blipFill>
                <pic:spPr>
                  <a:xfrm>
                    <a:off x="0" y="0"/>
                    <a:ext cx="4134859" cy="106680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3948833">
    <w:abstractNumId w:val="8"/>
  </w:num>
  <w:num w:numId="2" w16cid:durableId="1618826867">
    <w:abstractNumId w:val="6"/>
  </w:num>
  <w:num w:numId="3" w16cid:durableId="680933504">
    <w:abstractNumId w:val="5"/>
  </w:num>
  <w:num w:numId="4" w16cid:durableId="1377897539">
    <w:abstractNumId w:val="4"/>
  </w:num>
  <w:num w:numId="5" w16cid:durableId="171260638">
    <w:abstractNumId w:val="7"/>
  </w:num>
  <w:num w:numId="6" w16cid:durableId="1661540389">
    <w:abstractNumId w:val="3"/>
  </w:num>
  <w:num w:numId="7" w16cid:durableId="1178079154">
    <w:abstractNumId w:val="2"/>
  </w:num>
  <w:num w:numId="8" w16cid:durableId="688407361">
    <w:abstractNumId w:val="1"/>
  </w:num>
  <w:num w:numId="9" w16cid:durableId="788741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19FD"/>
    <w:rsid w:val="0029639D"/>
    <w:rsid w:val="00326F90"/>
    <w:rsid w:val="00522DB0"/>
    <w:rsid w:val="006046F6"/>
    <w:rsid w:val="00654881"/>
    <w:rsid w:val="00AA1D8D"/>
    <w:rsid w:val="00B47730"/>
    <w:rsid w:val="00CB0664"/>
    <w:rsid w:val="00CB177E"/>
    <w:rsid w:val="00CE45CB"/>
    <w:rsid w:val="00D1008D"/>
    <w:rsid w:val="00DB4D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562A04"/>
  <w14:defaultImageDpi w14:val="300"/>
  <w15:docId w15:val="{2C404897-0800-4D15-80B2-71F6597A6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Administrator@SOFT.NET</cp:lastModifiedBy>
  <cp:revision>3</cp:revision>
  <dcterms:created xsi:type="dcterms:W3CDTF">2026-09-11T00:45:00Z</dcterms:created>
  <dcterms:modified xsi:type="dcterms:W3CDTF">2026-09-11T00:45:00Z</dcterms:modified>
  <cp:category/>
</cp:coreProperties>
</file>